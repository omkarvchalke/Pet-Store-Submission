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Pet Store Submission</w:t>
      </w:r>
    </w:p>
    <w:p/>
    <w:p>
      <w:r>
        <w:t>Overview</w:t>
      </w:r>
    </w:p>
    <w:p>
      <w:r>
        <w:t>This project is a full‑stack local pet store application where:</w:t>
      </w:r>
    </w:p>
    <w:p>
      <w:r>
        <w:t>- Merchants manage store inventory through GraphQL API calls only.</w:t>
      </w:r>
    </w:p>
    <w:p>
      <w:r>
        <w:t>- Customers browse and purchase pets through a React + TypeScript frontend.</w:t>
      </w:r>
    </w:p>
    <w:p>
      <w:r>
        <w:t>- The full system runs locally using Docker Compose.</w:t>
      </w:r>
    </w:p>
    <w:p>
      <w:r>
        <w:t>- Authentication is enforced with Basic HTTP Authentication.</w:t>
      </w:r>
    </w:p>
    <w:p>
      <w:r>
        <w:t>- Data is stored in a local PostgreSQL database.</w:t>
      </w:r>
    </w:p>
    <w:p>
      <w:r>
        <w:t>- Pet images are served from a local project folder.</w:t>
      </w:r>
    </w:p>
    <w:p/>
    <w:p>
      <w:r>
        <w:t>Tech Stack</w:t>
      </w:r>
    </w:p>
    <w:p>
      <w:r>
        <w:t>Frontend: React, TypeScript, Vite</w:t>
      </w:r>
    </w:p>
    <w:p>
      <w:r>
        <w:t>Backend: Go with GraphQL</w:t>
      </w:r>
    </w:p>
    <w:p>
      <w:r>
        <w:t>Database: PostgreSQL</w:t>
      </w:r>
    </w:p>
    <w:p>
      <w:r>
        <w:t>Infrastructure: Docker Compose</w:t>
      </w:r>
    </w:p>
    <w:p>
      <w:r>
        <w:t>Authentication: Basic HTTP Authentication</w:t>
      </w:r>
    </w:p>
    <w:p/>
    <w:p>
      <w:r>
        <w:t>How to Run the Project Locally</w:t>
      </w:r>
    </w:p>
    <w:p>
      <w:r>
        <w:t>From the project root run:</w:t>
      </w:r>
    </w:p>
    <w:p>
      <w:r>
        <w:t>docker compose up --build</w:t>
      </w:r>
    </w:p>
    <w:p/>
    <w:p>
      <w:r>
        <w:t>This starts:</w:t>
      </w:r>
    </w:p>
    <w:p>
      <w:r>
        <w:t>- PostgreSQL</w:t>
      </w:r>
    </w:p>
    <w:p>
      <w:r>
        <w:t>- Go backend</w:t>
      </w:r>
    </w:p>
    <w:p>
      <w:r>
        <w:t>- React frontend</w:t>
      </w:r>
    </w:p>
    <w:p/>
    <w:p>
      <w:r>
        <w:t>Application URLs</w:t>
      </w:r>
    </w:p>
    <w:p>
      <w:r>
        <w:t>Customer Frontend:</w:t>
      </w:r>
    </w:p>
    <w:p>
      <w:r>
        <w:t>http://localhost:5173/store/happy-paws</w:t>
      </w:r>
    </w:p>
    <w:p/>
    <w:p>
      <w:r>
        <w:t>Backend GraphQL Endpoint:</w:t>
      </w:r>
    </w:p>
    <w:p>
      <w:r>
        <w:t>http://localhost:8080/query</w:t>
      </w:r>
    </w:p>
    <w:p/>
    <w:p>
      <w:r>
        <w:t>Backend GraphQL Playground:</w:t>
      </w:r>
    </w:p>
    <w:p>
      <w:r>
        <w:t>http://localhost:8080/playground</w:t>
      </w:r>
    </w:p>
    <w:p/>
    <w:p>
      <w:r>
        <w:t>Merchant API Usage</w:t>
      </w:r>
    </w:p>
    <w:p>
      <w:r>
        <w:t>Merchants interact with the system purely via GraphQL API calls using Basic Authentication.</w:t>
      </w:r>
    </w:p>
    <w:p/>
    <w:p>
      <w:r>
        <w:t>Merchant Credentials</w:t>
      </w:r>
    </w:p>
    <w:p>
      <w:r>
        <w:t>Username: merchant_happy</w:t>
      </w:r>
    </w:p>
    <w:p>
      <w:r>
        <w:t>Password: merchant123</w:t>
      </w:r>
    </w:p>
    <w:p/>
    <w:p>
      <w:r>
        <w:t>Example Merchant API Calls</w:t>
      </w:r>
    </w:p>
    <w:p/>
    <w:p>
      <w:r>
        <w:t>Create a Pet</w:t>
      </w:r>
    </w:p>
    <w:p>
      <w:r>
        <w:t>curl -u merchant_happy:merchant123 -X POST http://localhost:8080/query -H "Content-Type: application/json" -d '{"query":"mutation { merchantCreatePet(name:\"Buddy\", species:\"DOG\", age:5, pictureBase64:\"base64_image\", description:\"Friendly dog\"){ id name species age pictureUrl }}"}'</w:t>
      </w:r>
    </w:p>
    <w:p/>
    <w:p>
      <w:r>
        <w:t>Remove a Pet</w:t>
      </w:r>
    </w:p>
    <w:p>
      <w:r>
        <w:t>curl -u merchant_happy:merchant123 -X POST http://localhost:8080/query -H "Content-Type: application/json" -d '{"query":"mutation { merchantRemovePet(petId:\"PET_ID\") }"}'</w:t>
      </w:r>
    </w:p>
    <w:p/>
    <w:p>
      <w:r>
        <w:t>Query Unsold Pets</w:t>
      </w:r>
    </w:p>
    <w:p>
      <w:r>
        <w:t>curl -u merchant_happy:merchant123 -X POST http://localhost:8080/query -H "Content-Type: application/json" -d '{"query":"query { merchantUnsoldPets { id name species age status }}"}'</w:t>
      </w:r>
    </w:p>
    <w:p/>
    <w:p>
      <w:r>
        <w:t>Query Sold Pets</w:t>
      </w:r>
    </w:p>
    <w:p>
      <w:r>
        <w:t>curl -u merchant_happy:merchant123 -X POST http://localhost:8080/query -H "Content-Type: application/json" -d '{"query":"query { merchantSoldPets(start:\"2026-01-01T00:00:00Z\", end:\"2026-12-31T23:59:59Z\"){ id name species soldAt }}"}'</w:t>
      </w:r>
    </w:p>
    <w:p/>
    <w:p>
      <w:r>
        <w:t>Customer API Checks</w:t>
      </w:r>
    </w:p>
    <w:p/>
    <w:p>
      <w:r>
        <w:t>Customer Credentials</w:t>
      </w:r>
    </w:p>
    <w:p>
      <w:r>
        <w:t>Username: customer_happy</w:t>
      </w:r>
    </w:p>
    <w:p>
      <w:r>
        <w:t>Password: customer123</w:t>
      </w:r>
    </w:p>
    <w:p/>
    <w:p>
      <w:r>
        <w:t>Browse Available Pets</w:t>
      </w:r>
    </w:p>
    <w:p>
      <w:r>
        <w:t>curl -u customer_happy:customer123 -X POST http://localhost:8080/query -H "Content-Type: application/json" -d '{"query":"query { customerAvailablePets(storeSlug:\"happy-paws\"){ id name species age }}"}'</w:t>
      </w:r>
    </w:p>
    <w:p/>
    <w:p>
      <w:r>
        <w:t>Purchase Pet</w:t>
      </w:r>
    </w:p>
    <w:p>
      <w:r>
        <w:t>curl -u customer_happy:customer123 -X POST http://localhost:8080/query -H "Content-Type: application/json" -d '{"query":"mutation { customerPurchasePet(petId:\"PET_ID\"){ success message }}"}'</w:t>
      </w:r>
    </w:p>
    <w:p/>
    <w:p>
      <w:r>
        <w:t>Checkout Cart</w:t>
      </w:r>
    </w:p>
    <w:p>
      <w:r>
        <w:t>curl -u customer_happy:customer123 -X POST http://localhost:8080/query -H "Content-Type: application/json" -d '{"query":"mutation { customerCheckoutCart(petIds:[\"PET1\",\"PET2\"]){ success message unavailablePetNames }}"}'</w:t>
      </w:r>
    </w:p>
    <w:p/>
    <w:p>
      <w:r>
        <w:t>Additional Features</w:t>
      </w:r>
    </w:p>
    <w:p>
      <w:r>
        <w:t>- Role-based authentication separating merchant and customer permissions</w:t>
      </w:r>
    </w:p>
    <w:p>
      <w:r>
        <w:t>- Race condition handling using database transactions</w:t>
      </w:r>
    </w:p>
    <w:p>
      <w:r>
        <w:t>- Local image storage under /media/pet-images</w:t>
      </w:r>
    </w:p>
    <w:p/>
    <w:p>
      <w:r>
        <w:t>Conclusion</w:t>
      </w:r>
    </w:p>
    <w:p>
      <w:r>
        <w:t>This document explains how to run the system locally and test merchant and customer flows through the API.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